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BUKU PANDUAN PASIEN</w:t>
      </w:r>
    </w:p>
    <w:p>
      <w:pPr>
        <w:pStyle w:val="Heading2"/>
      </w:pPr>
      <w:r>
        <w:t>Identitas Pasien</w:t>
      </w:r>
    </w:p>
    <w:p>
      <w:r>
        <w:t>Nama Pasien: ______________________________</w:t>
      </w:r>
    </w:p>
    <w:p>
      <w:r>
        <w:t>Tanggal Lahir / Umur: _____________________</w:t>
      </w:r>
    </w:p>
    <w:p>
      <w:r>
        <w:t>Alamat: __________________________________</w:t>
      </w:r>
    </w:p>
    <w:p>
      <w:r>
        <w:t>Nomor Telepon: ____________________________</w:t>
      </w:r>
    </w:p>
    <w:p>
      <w:r>
        <w:t>Alergi Obat: ______________________________</w:t>
      </w:r>
    </w:p>
    <w:p>
      <w:pPr>
        <w:pStyle w:val="Heading2"/>
      </w:pPr>
      <w:r>
        <w:t>Data Apotek</w:t>
      </w:r>
    </w:p>
    <w:p>
      <w:r>
        <w:t>Nama Apotek: ______________________________</w:t>
      </w:r>
    </w:p>
    <w:p>
      <w:r>
        <w:t>Alamat Apotek: ____________________________</w:t>
      </w:r>
    </w:p>
    <w:p>
      <w:r>
        <w:t>Telepon: _________________________________</w:t>
      </w:r>
    </w:p>
    <w:p>
      <w:r>
        <w:t>Nama Apoteker: ____________________________</w:t>
      </w:r>
    </w:p>
    <w:p>
      <w:pPr>
        <w:pStyle w:val="Heading2"/>
      </w:pPr>
      <w:r>
        <w:t>Informasi Obat</w:t>
      </w:r>
    </w:p>
    <w:p>
      <w:r>
        <w:t>Nama Obat: ________________________________</w:t>
      </w:r>
    </w:p>
    <w:p>
      <w:r>
        <w:t>Kegunaan: _________________________________</w:t>
      </w:r>
    </w:p>
    <w:p>
      <w:r>
        <w:t>Dosis / Aturan Pakai: _____________________</w:t>
      </w:r>
    </w:p>
    <w:p>
      <w:r>
        <w:t>Waktu Minum: ______________________________</w:t>
      </w:r>
    </w:p>
    <w:p>
      <w:r>
        <w:t>Lama Penggunaan: __________________________</w:t>
      </w:r>
    </w:p>
    <w:p>
      <w:r>
        <w:t>Cara Penyimpanan: _________________________</w:t>
      </w:r>
    </w:p>
    <w:p>
      <w:pPr>
        <w:pStyle w:val="Heading2"/>
      </w:pPr>
      <w:r>
        <w:t>Peringatan dan Efek Samping</w:t>
      </w:r>
    </w:p>
    <w:p>
      <w:r>
        <w:t>Efek samping yang mungkin muncul: ________</w:t>
      </w:r>
    </w:p>
    <w:p>
      <w:r>
        <w:t>__________________________________________</w:t>
      </w:r>
    </w:p>
    <w:p>
      <w:r>
        <w:t>Tanda bahaya: _____________________________</w:t>
      </w:r>
    </w:p>
    <w:p>
      <w:r>
        <w:t>__________________________________________</w:t>
      </w:r>
    </w:p>
    <w:p>
      <w:pPr>
        <w:pStyle w:val="Heading2"/>
      </w:pPr>
      <w:r>
        <w:t>Jadwal Minum Obat</w:t>
      </w:r>
    </w:p>
    <w:p>
      <w:r>
        <w:t>Nama Obat | Pagi | Siang | Sore | Malam | Catatan</w:t>
      </w:r>
    </w:p>
    <w:p>
      <w:r>
        <w:t>---------------------------------------------------</w:t>
      </w:r>
    </w:p>
    <w:p>
      <w:r>
        <w:t xml:space="preserve">                                               </w:t>
      </w:r>
    </w:p>
    <w:p>
      <w:r>
        <w:t xml:space="preserve">                                               </w:t>
      </w:r>
    </w:p>
    <w:p>
      <w:r>
        <w:t xml:space="preserve">                                               </w:t>
      </w:r>
    </w:p>
    <w:p>
      <w:r>
        <w:t xml:space="preserve">                                               </w:t>
      </w:r>
    </w:p>
    <w:p>
      <w:pPr>
        <w:pStyle w:val="Heading2"/>
      </w:pPr>
      <w:r>
        <w:t>Catatan Kontrol</w:t>
      </w:r>
    </w:p>
    <w:p>
      <w:r>
        <w:t>Tanggal: _________________________________</w:t>
      </w:r>
    </w:p>
    <w:p>
      <w:r>
        <w:t>Keluhan: _________________________________</w:t>
      </w:r>
    </w:p>
    <w:p>
      <w:r>
        <w:t>Perubahan Obat: __________________________</w:t>
      </w:r>
    </w:p>
    <w:p>
      <w:r>
        <w:t>Catatan Apoteker/Dokter: _________________</w:t>
      </w:r>
    </w:p>
    <w:p>
      <w:r>
        <w:t>__________________________________________</w:t>
      </w:r>
    </w:p>
    <w:p>
      <w:pPr>
        <w:pStyle w:val="Heading2"/>
      </w:pPr>
      <w:r>
        <w:t>Tips Kesehatan</w:t>
      </w:r>
    </w:p>
    <w:p>
      <w:r>
        <w:t>- Minum obat sesuai anjuran tenaga kesehatan.</w:t>
      </w:r>
    </w:p>
    <w:p>
      <w:r>
        <w:t>- Jangan menghentikan obat tanpa konsultasi.</w:t>
      </w:r>
    </w:p>
    <w:p>
      <w:r>
        <w:t>- Simpan obat di tempat yang aman dan kering.</w:t>
      </w:r>
    </w:p>
    <w:p>
      <w:r>
        <w:t>- Jauhkan obat dari jangkauan anak-anak.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